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TEAM COORDINATION MANIFEST — READ FIRST</w:t>
      </w:r>
    </w:p>
    <w:p>
      <w:pPr>
        <w:jc w:val="center"/>
      </w:pPr>
      <w:r>
        <w:rPr>
          <w:i/>
          <w:sz w:val="24"/>
        </w:rPr>
        <w:t>Single source of truth for the three-engineer implementation</w:t>
      </w:r>
    </w:p>
    <w:p>
      <w:r>
        <w:t>Gujarat CCTV Hackathon 2026 — coordinated three-engineer implementation plan</w:t>
      </w:r>
    </w:p>
    <w:p>
      <w:pPr>
        <w:pStyle w:val="Heading1"/>
      </w:pPr>
      <w:r>
        <w:t>1.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Engineer</w:t>
            </w:r>
          </w:p>
        </w:tc>
        <w:tc>
          <w:tcPr>
            <w:tcW w:type="dxa" w:w="5040"/>
          </w:tcPr>
          <w:p>
            <w:r>
              <w:t>Owns</w:t>
            </w:r>
          </w:p>
        </w:tc>
      </w:tr>
      <w:tr>
        <w:tc>
          <w:tcPr>
            <w:tcW w:type="dxa" w:w="5040"/>
          </w:tcPr>
          <w:p>
            <w:r>
              <w:t>E1</w:t>
            </w:r>
          </w:p>
        </w:tc>
        <w:tc>
          <w:tcPr>
            <w:tcW w:type="dxa" w:w="5040"/>
          </w:tcPr>
          <w:p>
            <w:r>
              <w:t>Backend/control plane, database, APIs, integration, event bus, watchlists, alerts, route, auth, health, audit, infra</w:t>
            </w:r>
          </w:p>
        </w:tc>
      </w:tr>
      <w:tr>
        <w:tc>
          <w:tcPr>
            <w:tcW w:type="dxa" w:w="5040"/>
          </w:tcPr>
          <w:p>
            <w:r>
              <w:t>E2</w:t>
            </w:r>
          </w:p>
        </w:tc>
        <w:tc>
          <w:tcPr>
            <w:tcW w:type="dxa" w:w="5040"/>
          </w:tcPr>
          <w:p>
            <w:r>
              <w:t>Edge video and AI: sentinel, adaptive quality, cascaded inference, ANPR/OCR, tracking/Re-ID, evidence, AI telemetry</w:t>
            </w:r>
          </w:p>
        </w:tc>
      </w:tr>
      <w:tr>
        <w:tc>
          <w:tcPr>
            <w:tcW w:type="dxa" w:w="5040"/>
          </w:tcPr>
          <w:p>
            <w:r>
              <w:t>E3</w:t>
            </w:r>
          </w:p>
        </w:tc>
        <w:tc>
          <w:tcPr>
            <w:tcW w:type="dxa" w:w="5040"/>
          </w:tcPr>
          <w:p>
            <w:r>
              <w:t>React frontend, command center, GIS, live-view UI, alert/watchlist/investigation/health/audit presentation</w:t>
            </w:r>
          </w:p>
        </w:tc>
      </w:tr>
    </w:tbl>
    <w:p>
      <w:pPr>
        <w:pStyle w:val="Heading1"/>
      </w:pPr>
      <w:r>
        <w:t>2. Shared Architecture</w:t>
      </w:r>
    </w:p>
    <w:p>
      <w:r>
        <w:rPr>
          <w:rFonts w:ascii="Consolas" w:hAnsi="Consolas"/>
          <w:sz w:val="18"/>
        </w:rPr>
        <w:t>CAMERA / VMS</w:t>
        <w:br/>
        <w:t xml:space="preserve">   ↓</w:t>
        <w:br/>
        <w:t>REGIONAL EDGE</w:t>
        <w:br/>
        <w:t xml:space="preserve">   ├─ Media/Decode</w:t>
        <w:br/>
        <w:t xml:space="preserve">   ├─ Activity Sentinel</w:t>
        <w:br/>
        <w:t xml:space="preserve">   ├─ Adaptive Quality/FPS/Inference</w:t>
        <w:br/>
        <w:t xml:space="preserve">   ├─ ROI + ANPR/OCR/Detection/Tracking/Re-ID</w:t>
        <w:br/>
        <w:t xml:space="preserve">   ├─ Rolling Evidence Buffer</w:t>
        <w:br/>
        <w:t xml:space="preserve">   ↓</w:t>
        <w:br/>
        <w:t>REDPANDA/KAFKA EVENT BUS</w:t>
        <w:br/>
        <w:t xml:space="preserve">   ↓</w:t>
        <w:br/>
        <w:t>STATE CORE (E1)</w:t>
        <w:br/>
        <w:t xml:space="preserve">   ├─ PostgreSQL/PostGIS</w:t>
        <w:br/>
        <w:t xml:space="preserve">   ├─ Watchlist/Correlation</w:t>
        <w:br/>
        <w:t xml:space="preserve">   ├─ Alerts/WebSocket</w:t>
        <w:br/>
        <w:t xml:space="preserve">   ├─ Vehicle Route</w:t>
        <w:br/>
        <w:t xml:space="preserve">   └─ REST APIs</w:t>
        <w:br/>
        <w:t xml:space="preserve">   ↓</w:t>
        <w:br/>
        <w:t>REACT COMMAND CENTER (E3)</w:t>
        <w:br/>
        <w:br/>
        <w:t>LIVE VIDEO:</w:t>
        <w:br/>
        <w:t>CAMERA/VMS → MediaMTX → authorized WebRTC/HLS session → E3 browser</w:t>
      </w:r>
    </w:p>
    <w:p>
      <w:pPr>
        <w:pStyle w:val="Heading1"/>
      </w:pPr>
      <w:r>
        <w:t>3. Shared Locked Contracts</w:t>
      </w:r>
    </w:p>
    <w:p>
      <w:pPr>
        <w:pStyle w:val="ListBullet"/>
      </w:pPr>
      <w:r>
        <w:t>Camera IDs are immutable UUID/ULID.</w:t>
      </w:r>
    </w:p>
    <w:p>
      <w:pPr>
        <w:pStyle w:val="ListBullet"/>
      </w:pPr>
      <w:r>
        <w:t>All timestamps are UTC internally; UI converts to IST.</w:t>
      </w:r>
    </w:p>
    <w:p>
      <w:pPr>
        <w:pStyle w:val="ListBullet"/>
      </w:pPr>
      <w:r>
        <w:t>ANPR event_id is unique/idempotent.</w:t>
      </w:r>
    </w:p>
    <w:p>
      <w:pPr>
        <w:pStyle w:val="ListBullet"/>
      </w:pPr>
      <w:r>
        <w:t>Event JSON is produced by E2 and persisted by E1.</w:t>
      </w:r>
    </w:p>
    <w:p>
      <w:pPr>
        <w:pStyle w:val="ListBullet"/>
      </w:pPr>
      <w:r>
        <w:t>Frontend consumes E1 APIs/WebSocket and never reads DB directly.</w:t>
      </w:r>
    </w:p>
    <w:p>
      <w:pPr>
        <w:pStyle w:val="ListBullet"/>
      </w:pPr>
      <w:r>
        <w:t>Evidence is addressed by URI/checksum and is authorization-protected.</w:t>
      </w:r>
    </w:p>
    <w:p>
      <w:pPr>
        <w:pStyle w:val="ListBullet"/>
      </w:pPr>
      <w:r>
        <w:t>Adaptive state is telemetry-backed, never cosmetic.</w:t>
      </w:r>
    </w:p>
    <w:p>
      <w:pPr>
        <w:pStyle w:val="ListBullet"/>
      </w:pPr>
      <w:r>
        <w:t>Only observed camera points form a vehicle route.</w:t>
      </w:r>
    </w:p>
    <w:p>
      <w:pPr>
        <w:pStyle w:val="Heading1"/>
      </w:pPr>
      <w:r>
        <w:t>4. Branch and Merge Rules</w:t>
      </w:r>
    </w:p>
    <w:p>
      <w:pPr>
        <w:pStyle w:val="ListBullet"/>
      </w:pPr>
      <w:r>
        <w:t>Use branches: feature/e1-*, feature/e2-*, feature/e3-*.</w:t>
      </w:r>
    </w:p>
    <w:p>
      <w:pPr>
        <w:pStyle w:val="ListBullet"/>
      </w:pPr>
      <w:r>
        <w:t>Never edit another engineer's owned directories in your branch.</w:t>
      </w:r>
    </w:p>
    <w:p>
      <w:pPr>
        <w:pStyle w:val="ListBullet"/>
      </w:pPr>
      <w:r>
        <w:t>Shared contract changes require a short written agreement in docs/contracts/CHANGELOG.md before implementation.</w:t>
      </w:r>
    </w:p>
    <w:p>
      <w:pPr>
        <w:pStyle w:val="ListBullet"/>
      </w:pPr>
      <w:r>
        <w:t>Merge order for integration: E1 contract/schema → E2 producer → E1 persistence/alert → E3 consumer/UI.</w:t>
      </w:r>
    </w:p>
    <w:p>
      <w:pPr>
        <w:pStyle w:val="ListBullet"/>
      </w:pPr>
      <w:r>
        <w:t>Each engineer must rebase/update against main before handing off.</w:t>
      </w:r>
    </w:p>
    <w:p>
      <w:pPr>
        <w:pStyle w:val="ListBullet"/>
      </w:pPr>
      <w:r>
        <w:t>Do not rename public API/event fields without updating all three engineers together.</w:t>
      </w:r>
    </w:p>
    <w:p>
      <w:pPr>
        <w:pStyle w:val="ListBullet"/>
      </w:pPr>
      <w:r>
        <w:t>Use feature flags/configuration for incomplete functionality rather than breaking main.</w:t>
      </w:r>
    </w:p>
    <w:p>
      <w:pPr>
        <w:pStyle w:val="ListBullet"/>
      </w:pPr>
      <w:r>
        <w:t>Every merge must pass tests and Compose health checks.</w:t>
      </w:r>
    </w:p>
    <w:p>
      <w:pPr>
        <w:pStyle w:val="Heading1"/>
      </w:pPr>
      <w:r>
        <w:t>5. Definition of Done</w:t>
      </w:r>
    </w:p>
    <w:p>
      <w:pPr>
        <w:pStyle w:val="ListBullet"/>
      </w:pPr>
      <w:r>
        <w:t>Real camera onboarding and validation.</w:t>
      </w:r>
    </w:p>
    <w:p>
      <w:pPr>
        <w:pStyle w:val="ListBullet"/>
      </w:pPr>
      <w:r>
        <w:t>Real stream viewing.</w:t>
      </w:r>
    </w:p>
    <w:p>
      <w:pPr>
        <w:pStyle w:val="ListBullet"/>
      </w:pPr>
      <w:r>
        <w:t>Real adaptive state change.</w:t>
      </w:r>
    </w:p>
    <w:p>
      <w:pPr>
        <w:pStyle w:val="ListBullet"/>
      </w:pPr>
      <w:r>
        <w:t>Real ANPR/OCR/detection/tracking pipeline.</w:t>
      </w:r>
    </w:p>
    <w:p>
      <w:pPr>
        <w:pStyle w:val="ListBullet"/>
      </w:pPr>
      <w:r>
        <w:t>Real event persistence.</w:t>
      </w:r>
    </w:p>
    <w:p>
      <w:pPr>
        <w:pStyle w:val="ListBullet"/>
      </w:pPr>
      <w:r>
        <w:t>Real watchlist match and live alert.</w:t>
      </w:r>
    </w:p>
    <w:p>
      <w:pPr>
        <w:pStyle w:val="ListBullet"/>
      </w:pPr>
      <w:r>
        <w:t>Real vehicle timeline/GIS route.</w:t>
      </w:r>
    </w:p>
    <w:p>
      <w:pPr>
        <w:pStyle w:val="ListBullet"/>
      </w:pPr>
      <w:r>
        <w:t>Real evidence clip/thumbnail.</w:t>
      </w:r>
    </w:p>
    <w:p>
      <w:pPr>
        <w:pStyle w:val="ListBullet"/>
      </w:pPr>
      <w:r>
        <w:t>Real health and audit.</w:t>
      </w:r>
    </w:p>
    <w:p>
      <w:pPr>
        <w:pStyle w:val="ListBullet"/>
      </w:pPr>
      <w:r>
        <w:t>Measured adaptive bandwidth/compute impact.</w:t>
      </w:r>
    </w:p>
    <w:p>
      <w:pPr>
        <w:pStyle w:val="ListBullet"/>
      </w:pPr>
      <w:r>
        <w:t>Repeatable deployment and E2E smoke test.</w:t>
      </w:r>
    </w:p>
    <w:p>
      <w:pPr>
        <w:pStyle w:val="Heading1"/>
      </w:pPr>
      <w:r>
        <w:t>6. Conflict-Proof Dependency Order</w:t>
      </w:r>
    </w:p>
    <w:p>
      <w:pPr>
        <w:pStyle w:val="ListNumber"/>
      </w:pPr>
      <w:r>
        <w:t>E1 creates schema/contracts and API skeleton.</w:t>
      </w:r>
    </w:p>
    <w:p>
      <w:pPr>
        <w:pStyle w:val="ListNumber"/>
      </w:pPr>
      <w:r>
        <w:t>E2 integrates only against the frozen event contract.</w:t>
      </w:r>
    </w:p>
    <w:p>
      <w:pPr>
        <w:pStyle w:val="ListNumber"/>
      </w:pPr>
      <w:r>
        <w:t>E3 integrates only against the frozen API/WS contracts.</w:t>
      </w:r>
    </w:p>
    <w:p>
      <w:pPr>
        <w:pStyle w:val="ListNumber"/>
      </w:pPr>
      <w:r>
        <w:t>E1 proves one real RTSP source.</w:t>
      </w:r>
    </w:p>
    <w:p>
      <w:pPr>
        <w:pStyle w:val="ListNumber"/>
      </w:pPr>
      <w:r>
        <w:t>E2 proves real AI on that source.</w:t>
      </w:r>
    </w:p>
    <w:p>
      <w:pPr>
        <w:pStyle w:val="ListNumber"/>
      </w:pPr>
      <w:r>
        <w:t>E1 proves persistence/watchlist/alert.</w:t>
      </w:r>
    </w:p>
    <w:p>
      <w:pPr>
        <w:pStyle w:val="ListNumber"/>
      </w:pPr>
      <w:r>
        <w:t>E3 proves complete operator flow.</w:t>
      </w:r>
    </w:p>
    <w:p>
      <w:pPr>
        <w:pStyle w:val="ListNumber"/>
      </w:pPr>
      <w:r>
        <w:t>All three run the shared smoke test.</w:t>
      </w:r>
    </w:p>
    <w:p>
      <w:pPr>
        <w:pStyle w:val="ListNumber"/>
      </w:pPr>
      <w:r>
        <w:t>Only after the critical path works should additional adapters, models and UI polish be added.</w:t>
      </w:r>
    </w:p>
    <w:p>
      <w:pPr>
        <w:pStyle w:val="Heading1"/>
      </w:pPr>
      <w:r>
        <w:t>EXACT REPOSITORY STRUCTURE — FROZEN</w:t>
      </w:r>
    </w:p>
    <w:p>
      <w:r>
        <w:rPr>
          <w:rFonts w:ascii="Consolas" w:hAnsi="Consolas"/>
          <w:sz w:val="17"/>
        </w:rPr>
        <w:t>GujHack/</w:t>
        <w:br/>
        <w:t>│</w:t>
        <w:br/>
        <w:t>├── README.md</w:t>
        <w:br/>
        <w:t>├── TEAM_COORDINATION_MANIFEST.docx</w:t>
        <w:br/>
        <w:t>│</w:t>
        <w:br/>
        <w:t>├── docs/</w:t>
        <w:br/>
        <w:t>│   ├── MASTER_IMPLEMENTATION_GUIDE.docx</w:t>
        <w:br/>
        <w:t>│   ├── Engineer_1_Platform_Backend_Integration.docx</w:t>
        <w:br/>
        <w:t>│   ├── Engineer_2_Edge_AI_Adaptive_Intelligence.docx</w:t>
        <w:br/>
        <w:t>│   ├── Engineer_3_Frontend_Command_Center_GIS.docx</w:t>
        <w:br/>
        <w:t>│   ├── architecture/</w:t>
        <w:br/>
        <w:t>│   │   ├── HLD.md</w:t>
        <w:br/>
        <w:t>│   │   ├── system-architecture.png</w:t>
        <w:br/>
        <w:t>│   │   ├── workflow-integration.png</w:t>
        <w:br/>
        <w:t>│   │   └── data-flow.png</w:t>
        <w:br/>
        <w:t>│   └── contracts/</w:t>
        <w:br/>
        <w:t>│       ├── api-contract.md</w:t>
        <w:br/>
        <w:t>│       ├── event-contract.md</w:t>
        <w:br/>
        <w:t>│       └── CHANGELOG.md</w:t>
        <w:br/>
        <w:t>│</w:t>
        <w:br/>
        <w:t>├── apps/</w:t>
        <w:br/>
        <w:t>│   ├── api/                         ← ENGINEER 1</w:t>
        <w:br/>
        <w:t>│   └── web/                         ← ENGINEER 3</w:t>
        <w:br/>
        <w:t>│</w:t>
        <w:br/>
        <w:t>├── services/</w:t>
        <w:br/>
        <w:t>│   ├── camera_registry/             ← ENGINEER 1</w:t>
        <w:br/>
        <w:t>│   ├── ingestion/                   ← ENGINEER 1</w:t>
        <w:br/>
        <w:t>│   ├── federation/                  ← ENGINEER 1</w:t>
        <w:br/>
        <w:t>│   ├── events/                      ← ENGINEER 1</w:t>
        <w:br/>
        <w:t>│   ├── watchlist/                   ← ENGINEER 1</w:t>
        <w:br/>
        <w:t>│   ├── correlation/                 ← ENGINEER 1</w:t>
        <w:br/>
        <w:t>│   ├── alerts/                      ← ENGINEER 1</w:t>
        <w:br/>
        <w:t>│   ├── route_engine/                ← ENGINEER 1</w:t>
        <w:br/>
        <w:t>│   ├── health_monitor/              ← ENGINEER 1</w:t>
        <w:br/>
        <w:t>│   ├── audit/                       ← ENGINEER 1</w:t>
        <w:br/>
        <w:t>│   ├── analytics/                   ← ENGINEER 2</w:t>
        <w:br/>
        <w:t>│   ├── adaptive_edge/               ← ENGINEER 2</w:t>
        <w:br/>
        <w:t>│   └── evidence/                    ← ENGINEER 2</w:t>
        <w:br/>
        <w:t>│</w:t>
        <w:br/>
        <w:t>├── adapters/                        ← ENGINEER 1</w:t>
        <w:br/>
        <w:t>│   ├── base.py</w:t>
        <w:br/>
        <w:t>│   ├── generic_rtsp.py</w:t>
        <w:br/>
        <w:t>│   ├── onvif.py</w:t>
        <w:br/>
        <w:t>│   └── vendors/</w:t>
        <w:br/>
        <w:t>│</w:t>
        <w:br/>
        <w:t>├── models/                          ← ENGINEER 2</w:t>
        <w:br/>
        <w:t>│   ├── detection/</w:t>
        <w:br/>
        <w:t>│   ├── plate/</w:t>
        <w:br/>
        <w:t>│   ├── ocr/</w:t>
        <w:br/>
        <w:t>│   ├── tracking/</w:t>
        <w:br/>
        <w:t>│   └── reid/</w:t>
        <w:br/>
        <w:t>│</w:t>
        <w:br/>
        <w:t>├── migrations/                      ← ENGINEER 1</w:t>
        <w:br/>
        <w:t>│</w:t>
        <w:br/>
        <w:t>├── infra/                           ← ENGINEER 1</w:t>
        <w:br/>
        <w:t>│   ├── compose/</w:t>
        <w:br/>
        <w:t>│   ├── nginx/</w:t>
        <w:br/>
        <w:t>│   ├── postgres/</w:t>
        <w:br/>
        <w:t>│   ├── redpanda/</w:t>
        <w:br/>
        <w:t>│   ├── minio/</w:t>
        <w:br/>
        <w:t>│   ├── mediamtx/</w:t>
        <w:br/>
        <w:t>│   └── monitoring/</w:t>
        <w:br/>
        <w:t>│</w:t>
        <w:br/>
        <w:t>├── scripts/                         ← ENGINEER 1</w:t>
        <w:br/>
        <w:t>│   ├── bootstrap.sh</w:t>
        <w:br/>
        <w:t>│   ├── provision_admin.py</w:t>
        <w:br/>
        <w:t>│   ├── import_camera_inventory.py</w:t>
        <w:br/>
        <w:t>│   ├── discover_onvif.py</w:t>
        <w:br/>
        <w:t>│   ├── validate_feeds.py</w:t>
        <w:br/>
        <w:t>│   └── smoke_test.py</w:t>
        <w:br/>
        <w:t>│</w:t>
        <w:br/>
        <w:t>├── tests/</w:t>
        <w:br/>
        <w:t>│   ├── unit/</w:t>
        <w:br/>
        <w:t>│   ├── integration/</w:t>
        <w:br/>
        <w:t>│   ├── e2e/</w:t>
        <w:br/>
        <w:t>│   └── load/</w:t>
        <w:br/>
        <w:t>│</w:t>
        <w:br/>
        <w:t>├── evidence/</w:t>
        <w:br/>
        <w:t>│   ├── screenshots/</w:t>
        <w:br/>
        <w:t>│   ├── demo-videos/</w:t>
        <w:br/>
        <w:t>│   ├── anpr-results/</w:t>
        <w:br/>
        <w:t>│   ├── route-reports/</w:t>
        <w:br/>
        <w:t>│   └── performance/</w:t>
        <w:br/>
        <w:t>│</w:t>
        <w:br/>
        <w:t>├── .env.example</w:t>
        <w:br/>
        <w:t>├── .gitignore</w:t>
        <w:br/>
        <w:t>├── docker-compose.yml</w:t>
        <w:br/>
        <w:t>└── README.md</w:t>
        <w:br/>
      </w:r>
    </w:p>
    <w:p>
      <w:pPr>
        <w:pStyle w:val="Heading2"/>
      </w:pPr>
      <w:r>
        <w:t>FROZEN OWNERSHIP</w:t>
      </w:r>
    </w:p>
    <w:p>
      <w:r>
        <w:t>OWNERSHIP LOCK — DO NOT CHANGE WITHOUT TEAM APPROVAL</w:t>
        <w:br/>
        <w:br/>
        <w:t>ENGINEER 1: apps/api, services/camera_registry, ingestion, federation, events, watchlist,</w:t>
        <w:br/>
        <w:t>correlation, alerts, route_engine, health_monitor, audit, adapters, migrations, infra, scripts.</w:t>
        <w:br/>
        <w:br/>
        <w:t>ENGINEER 2: services/analytics, services/adaptive_edge, services/evidence, models.</w:t>
        <w:br/>
        <w:br/>
        <w:t>ENGINEER 3: apps/web.</w:t>
        <w:br/>
        <w:br/>
        <w:t>TEAM SHARED: docs, tests, evidence, root configuration. Shared contract files are governed</w:t>
        <w:br/>
        <w:t>by the coordination manifest; engineers do not silently change API/event contracts.</w:t>
      </w:r>
    </w:p>
    <w:p>
      <w:pPr>
        <w:pStyle w:val="Heading2"/>
      </w:pPr>
      <w:r>
        <w:t>Critical Rule</w:t>
      </w:r>
    </w:p>
    <w:p>
      <w:r>
        <w:t>This is ONE application in ONE repository. Engineer folders are for documentation/ownership only; source code must live in the shared tree above. The three engineers integrate through locked contracts.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